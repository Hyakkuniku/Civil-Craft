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160"/>
      </w:pPr>
      <w:r>
        <w:rPr>
          <w:rFonts w:ascii="Calibri" w:hAnsi="Calibri"/>
          <w:b/>
          <w:color w:val="2E74B5"/>
          <w:sz w:val="19"/>
        </w:rPr>
        <w:t>MIDTERM COMPUTATION REVIEWER</w:t>
      </w:r>
    </w:p>
    <w:p>
      <w:pPr>
        <w:pStyle w:val="Title"/>
        <w:spacing w:after="40"/>
      </w:pPr>
      <w:r>
        <w:t>CS 402</w:t>
      </w:r>
    </w:p>
    <w:p>
      <w:pPr>
        <w:pStyle w:val="Subtitle"/>
        <w:spacing w:after="40"/>
      </w:pPr>
      <w:r>
        <w:t>Modelling and Simulation</w:t>
      </w:r>
    </w:p>
    <w:p>
      <w:pPr>
        <w:pStyle w:val="Subtitle"/>
        <w:spacing w:after="320"/>
        <w:pBdr>
          <w:bottom w:val="single" w:sz="14" w:space="7" w:color="2E74B5"/>
        </w:pBdr>
      </w:pPr>
      <w:r>
        <w:t>Linear Models, Non-Linear Models, and Simulation Math</w:t>
      </w:r>
    </w:p>
    <w:p>
      <w:r>
        <w:rPr>
          <w:rFonts w:ascii="Calibri" w:hAnsi="Calibri"/>
          <w:i w:val="0"/>
          <w:color w:val="17324D"/>
        </w:rPr>
        <w:t>A clear, worked reviewer based on the computations shown in the Midterm Week 01 and Week 02-03 slides.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EEF5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What this reviewer covers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1. Constant-speed distance and the meaning of a linear model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2. Using y = mx + b, finding slope, and solving for an unknown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3. First differences, changing rates, and D(x) = x^2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4. Unity computations: unit conversion, clamping, and smooth following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5. Practice problems with a complete answer key</w:t>
            </w:r>
          </w:p>
        </w:tc>
      </w:tr>
    </w:tbl>
    <w:p>
      <w:pPr>
        <w:spacing w:after="0"/>
      </w:pPr>
    </w:p>
    <w:p>
      <w:r>
        <w:rPr>
          <w:rFonts w:ascii="Calibri" w:hAnsi="Calibri"/>
          <w:i/>
          <w:color w:val="17324D"/>
        </w:rPr>
        <w:t>Study tip: Cover each solution, solve the problem yourself, then compare every substitution and unit.</w:t>
      </w:r>
    </w:p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color w:val="2E74B5"/>
          <w:sz w:val="19"/>
        </w:rPr>
        <w:t>START HERE</w:t>
      </w:r>
    </w:p>
    <w:p>
      <w:pPr>
        <w:pStyle w:val="Heading1"/>
        <w:keepNext/>
      </w:pPr>
      <w:r>
        <w:t>Quick Formula Sheet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color w:val="1B6B55"/>
                <w:sz w:val="30"/>
              </w:rPr>
              <w:t>distance = speed x time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F6B76"/>
                <w:sz w:val="19"/>
              </w:rPr>
              <w:t>Use when the object starts at position 0.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color w:val="1B6B55"/>
                <w:sz w:val="30"/>
              </w:rPr>
              <w:t>y = mx + b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F6B76"/>
                <w:sz w:val="19"/>
              </w:rPr>
              <w:t>Output = rate x input + initial value.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color w:val="1B6B55"/>
                <w:sz w:val="30"/>
              </w:rPr>
              <w:t>m = (y2 - y1) / (x2 - x1)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F6B76"/>
                <w:sz w:val="19"/>
              </w:rPr>
              <w:t>Slope is the change in output divided by the change in input.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color w:val="1B6B55"/>
                <w:sz w:val="30"/>
              </w:rPr>
              <w:t>D(x) = x^2 = x times x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F6B76"/>
                <w:sz w:val="19"/>
              </w:rPr>
              <w:t>The output is the input multiplied by itself.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color w:val="1B6B55"/>
                <w:sz w:val="30"/>
              </w:rPr>
              <w:t>speed in m/s = speed in km/h / 3.6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F6B76"/>
                <w:sz w:val="19"/>
              </w:rPr>
              <w:t>Unity physics uses meters and seconds.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How to Decide Which Computation to Use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rHeight w:hRule="atLeast"/>
          <w:tblHeader w:val="true"/>
        </w:trPr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What the problem gives</w:t>
            </w:r>
          </w:p>
        </w:tc>
        <w:tc>
          <w:tcPr>
            <w:tcW w:type="dxa" w:w="5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What to do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Speed and time; starts at 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Use distance = speed x time.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Rate plus a starting value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Use y = mx + b.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Two points or a table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Compute slope with change in y / change in x.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A table with equal x-steps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Find first differences in y.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Constant first differences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Classify as linear.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Changing first differences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Classify as non-linear.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A square rule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Substitute into D(x) = x^2.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FFF4D6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8A6500"/>
                <w:sz w:val="21"/>
              </w:rPr>
              <w:t>Unit check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The rate's denominator must match the input. Example: meters/second must be multiplied by seconds.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color w:val="2E74B5"/>
          <w:sz w:val="19"/>
        </w:rPr>
        <w:t>WEEK 01</w:t>
      </w:r>
    </w:p>
    <w:p>
      <w:pPr>
        <w:pStyle w:val="Heading1"/>
        <w:keepNext/>
      </w:pPr>
      <w:r>
        <w:t>1. Linear Models: Constant Rate of Change</w:t>
      </w:r>
    </w:p>
    <w:p>
      <w:r>
        <w:rPr>
          <w:rFonts w:ascii="Calibri" w:hAnsi="Calibri"/>
          <w:i w:val="0"/>
          <w:color w:val="17324D"/>
        </w:rPr>
        <w:t>A relationship is linear when equal changes in the input always produce equal changes in the output. Its graph is a straight line.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B6B55"/>
                <w:sz w:val="30"/>
              </w:rPr>
              <w:t>y = mx + b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40"/>
        <w:gridCol w:w="5120"/>
      </w:tblGrid>
      <w:tr>
        <w:trPr>
          <w:trHeight w:hRule="atLeast"/>
          <w:tblHeader w:val="true"/>
        </w:trPr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Symbol</w:t>
            </w:r>
          </w:p>
        </w:tc>
        <w:tc>
          <w:tcPr>
            <w:tcW w:type="dxa" w:w="3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Meaning</w:t>
            </w:r>
          </w:p>
        </w:tc>
        <w:tc>
          <w:tcPr>
            <w:tcW w:type="dxa" w:w="51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In a car-position problem</w:t>
            </w:r>
          </w:p>
        </w:tc>
      </w:tr>
      <w:tr>
        <w:trPr>
          <w:trHeight w:hRule="atLeast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y</w:t>
            </w:r>
          </w:p>
        </w:tc>
        <w:tc>
          <w:tcPr>
            <w:tcW w:type="dxa" w:w="3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Dependent variable or output</w:t>
            </w:r>
          </w:p>
        </w:tc>
        <w:tc>
          <w:tcPr>
            <w:tcW w:type="dxa" w:w="51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Position of the car</w:t>
            </w:r>
          </w:p>
        </w:tc>
      </w:tr>
      <w:tr>
        <w:trPr>
          <w:trHeight w:hRule="atLeast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x</w:t>
            </w:r>
          </w:p>
        </w:tc>
        <w:tc>
          <w:tcPr>
            <w:tcW w:type="dxa" w:w="3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Independent variable or input</w:t>
            </w:r>
          </w:p>
        </w:tc>
        <w:tc>
          <w:tcPr>
            <w:tcW w:type="dxa" w:w="51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Elapsed time</w:t>
            </w:r>
          </w:p>
        </w:tc>
      </w:tr>
      <w:tr>
        <w:trPr>
          <w:trHeight w:hRule="atLeast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m</w:t>
            </w:r>
          </w:p>
        </w:tc>
        <w:tc>
          <w:tcPr>
            <w:tcW w:type="dxa" w:w="3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Slope or constant rate</w:t>
            </w:r>
          </w:p>
        </w:tc>
        <w:tc>
          <w:tcPr>
            <w:tcW w:type="dxa" w:w="51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Speed</w:t>
            </w:r>
          </w:p>
        </w:tc>
      </w:tr>
      <w:tr>
        <w:trPr>
          <w:trHeight w:hRule="atLeast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b</w:t>
            </w:r>
          </w:p>
        </w:tc>
        <w:tc>
          <w:tcPr>
            <w:tcW w:type="dxa" w:w="3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y-intercept or initial value</w:t>
            </w:r>
          </w:p>
        </w:tc>
        <w:tc>
          <w:tcPr>
            <w:tcW w:type="dxa" w:w="51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Starting position at x = 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Fast Interpretation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m &gt; 0: the output increases as x increases.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m &lt; 0: the output decreases as x increases.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b is the value of y when x = 0.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The units of m are output units per input unit, such as meters per second.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FFF4D6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8A6500"/>
                <w:sz w:val="21"/>
              </w:rPr>
              <w:t>Common mistake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Do not forget b. The formula distance = speed x time assumes the starting position is 0. If the object already started somewhere else, add that initial value.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Worked Example: 60 km/h Car</w:t>
      </w:r>
    </w:p>
    <w:p>
      <w:r>
        <w:rPr>
          <w:rFonts w:ascii="Calibri" w:hAnsi="Calibri"/>
          <w:i w:val="0"/>
          <w:color w:val="17324D"/>
        </w:rPr>
        <w:t>A car travels at a constant speed of 60 kilometers per hour and starts at 0 kilometers. Find the distance after 1, 2, 3, and 5 hours.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B6B55"/>
                <w:sz w:val="30"/>
              </w:rPr>
              <w:t>distance = speed x time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Step-by-Step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7324D"/>
        </w:rPr>
        <w:t>Identify the rate: speed = 60 km/h.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7324D"/>
        </w:rPr>
        <w:t>Use time in hours because the rate is per hour.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7324D"/>
        </w:rPr>
        <w:t>Multiply 60 by each time value.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400"/>
        <w:gridCol w:w="3360"/>
      </w:tblGrid>
      <w:tr>
        <w:trPr>
          <w:trHeight w:hRule="atLeast"/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Time</w:t>
            </w:r>
          </w:p>
        </w:tc>
        <w:tc>
          <w:tcPr>
            <w:tcW w:type="dxa" w:w="4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Substitution</w:t>
            </w:r>
          </w:p>
        </w:tc>
        <w:tc>
          <w:tcPr>
            <w:tcW w:type="dxa" w:w="3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Distance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 h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60 km/h x 1 h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60 km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2 h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60 km/h x 2 h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120 km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3 h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60 km/h x 3 h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180 km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5 h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60 km/h x 5 h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300 km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B6B55"/>
                <w:sz w:val="21"/>
              </w:rPr>
              <w:t>Why it is linear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Every additional hour adds exactly 60 km. The first difference is always +60 km.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Fresh Example</w:t>
      </w:r>
    </w:p>
    <w:p>
      <w:r>
        <w:rPr>
          <w:rFonts w:ascii="Calibri" w:hAnsi="Calibri"/>
          <w:i w:val="0"/>
          <w:color w:val="17324D"/>
        </w:rPr>
        <w:t>A conveyor moves products at 12 items/minute. After 7 minutes: output = 12 x 7 = 84 items. The same linear idea works outside transportation.</w:t>
      </w:r>
    </w:p>
    <w:p>
      <w:r>
        <w:br w:type="page"/>
      </w:r>
    </w:p>
    <w:p>
      <w:pPr>
        <w:pStyle w:val="Heading1"/>
        <w:keepNext/>
      </w:pPr>
      <w:r>
        <w:t>3. Worked Example: Position With an Initial Value</w:t>
      </w:r>
    </w:p>
    <w:p>
      <w:r>
        <w:rPr>
          <w:rFonts w:ascii="Calibri" w:hAnsi="Calibri"/>
          <w:i w:val="0"/>
          <w:color w:val="17324D"/>
        </w:rPr>
        <w:t>At 8:00 AM, a car is already 100 meters from a checkpoint. It then moves at 20 meters per second. Find its position after 5, 10, 15, and 20 seconds.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color w:val="1B6B55"/>
                <w:sz w:val="30"/>
              </w:rPr>
              <w:t>y = 20x + 100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F6B76"/>
                <w:sz w:val="19"/>
              </w:rPr>
              <w:t>m = 20 m/s and b = 100 m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One Complete Substitution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7324D"/>
        </w:rPr>
        <w:t>Choose x = 5 seconds.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7324D"/>
        </w:rPr>
        <w:t>Substitute: y = 20(5) + 100.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7324D"/>
        </w:rPr>
        <w:t>Multiply: y = 100 + 100.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7324D"/>
        </w:rPr>
        <w:t>Add the initial position: y = 200 meters.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200"/>
        <w:gridCol w:w="3560"/>
      </w:tblGrid>
      <w:tr>
        <w:trPr>
          <w:trHeight w:hRule="atLeast"/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Time x (s)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20x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+ 100</w:t>
            </w:r>
          </w:p>
        </w:tc>
        <w:tc>
          <w:tcPr>
            <w:tcW w:type="dxa" w:w="3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Position y (m)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+ 100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100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100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+ 100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200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200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+ 100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300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15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300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+ 100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400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20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400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+ 100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500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B6B55"/>
                <w:sz w:val="21"/>
              </w:rPr>
              <w:t>Sanity check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At x = 0, y must equal 100. Every additional second must add 20 meters.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Finding Slope, Intercept, and Missing Values</w:t>
      </w:r>
    </w:p>
    <w:p>
      <w:pPr>
        <w:pStyle w:val="Heading2"/>
        <w:keepNext/>
      </w:pPr>
      <w:r>
        <w:t>A. Find slope from two points</w:t>
      </w:r>
    </w:p>
    <w:p>
      <w:r>
        <w:rPr>
          <w:rFonts w:ascii="Calibri" w:hAnsi="Calibri"/>
          <w:i w:val="0"/>
          <w:color w:val="17324D"/>
        </w:rPr>
        <w:t>Using (0, 100) and (20, 500):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B6B55"/>
                <w:sz w:val="30"/>
              </w:rPr>
              <w:t>m = (500 - 100) / (20 - 0) = 400 / 20 = 20 m/s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B. Find the intercept</w:t>
      </w:r>
    </w:p>
    <w:p>
      <w:r>
        <w:rPr>
          <w:rFonts w:ascii="Calibri" w:hAnsi="Calibri"/>
          <w:i w:val="0"/>
          <w:color w:val="17324D"/>
        </w:rPr>
        <w:t>The intercept is the output when x = 0. From the table, y = 100 at x = 0, so b = 100 meters.</w:t>
      </w:r>
    </w:p>
    <w:p>
      <w:pPr>
        <w:pStyle w:val="Heading2"/>
        <w:keepNext/>
      </w:pPr>
      <w:r>
        <w:t>C. Solve for time</w:t>
      </w:r>
    </w:p>
    <w:p>
      <w:r>
        <w:rPr>
          <w:rFonts w:ascii="Calibri" w:hAnsi="Calibri"/>
          <w:i w:val="0"/>
          <w:color w:val="17324D"/>
        </w:rPr>
        <w:t>When will the car reach 700 meters?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17324D"/>
        </w:rPr>
        <w:t>Start with 700 = 20x + 100.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17324D"/>
        </w:rPr>
        <w:t>Subtract 100: 600 = 20x.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17324D"/>
        </w:rPr>
        <w:t>Divide by 20: x = 30 seconds.</w:t>
      </w:r>
    </w:p>
    <w:p>
      <w:pPr>
        <w:pStyle w:val="Heading2"/>
        <w:keepNext/>
      </w:pPr>
      <w:r>
        <w:t>D. Build a model from words</w:t>
      </w:r>
    </w:p>
    <w:p>
      <w:r>
        <w:rPr>
          <w:rFonts w:ascii="Calibri" w:hAnsi="Calibri"/>
          <w:i w:val="0"/>
          <w:color w:val="17324D"/>
        </w:rPr>
        <w:t>A drone begins 40 meters from home and travels away at 12 m/s.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B6B55"/>
                <w:sz w:val="30"/>
              </w:rPr>
              <w:t>y = 12x + 40</w:t>
            </w:r>
          </w:p>
        </w:tc>
      </w:tr>
    </w:tbl>
    <w:p>
      <w:pPr>
        <w:spacing w:after="0"/>
      </w:pPr>
    </w:p>
    <w:p>
      <w:r>
        <w:rPr>
          <w:rFonts w:ascii="Calibri" w:hAnsi="Calibri"/>
          <w:i w:val="0"/>
          <w:color w:val="17324D"/>
        </w:rPr>
        <w:t>After 7 seconds: y = 12(7) + 40 = 84 + 40 = 124 meters.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EEF5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Exam habit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Write the model before substituting numbers. It makes the role of every number visible and reduces sign errors.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color w:val="2E74B5"/>
          <w:sz w:val="19"/>
        </w:rPr>
        <w:t>WEEK 02 AND 03</w:t>
      </w:r>
    </w:p>
    <w:p>
      <w:pPr>
        <w:pStyle w:val="Heading1"/>
        <w:keepNext/>
      </w:pPr>
      <w:r>
        <w:t>5. First Differences: Linear or Non-Linear?</w:t>
      </w:r>
    </w:p>
    <w:p>
      <w:r>
        <w:rPr>
          <w:rFonts w:ascii="Calibri" w:hAnsi="Calibri"/>
          <w:i w:val="0"/>
          <w:color w:val="17324D"/>
        </w:rPr>
        <w:t>When x increases by equal amounts, subtract consecutive y-values. These results are the first differences.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B6B55"/>
                <w:sz w:val="30"/>
              </w:rPr>
              <w:t>first difference = next output - current output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Traffic Delay Table From the Slides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5060"/>
      </w:tblGrid>
      <w:tr>
        <w:trPr>
          <w:trHeight w:hRule="atLeast"/>
          <w:tblHeader w:val="true"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Cars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Delay</w:t>
            </w:r>
          </w:p>
        </w:tc>
        <w:tc>
          <w:tcPr>
            <w:tcW w:type="dxa" w:w="5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First difference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100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5 min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-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200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7 min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7 - 5 = +2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300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11 min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11 - 7 = +4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400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17 min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17 - 11 = +6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500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25 min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25 - 17 = +8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B6B55"/>
                <w:sz w:val="21"/>
              </w:rPr>
              <w:t>Conclusion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The x-step is always +100 cars, but the delay changes by +2, +4, +6, and +8 minutes. Because the rate is changing, the relationship is non-linear.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Compare With a Linear Table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500"/>
        <w:gridCol w:w="4760"/>
      </w:tblGrid>
      <w:tr>
        <w:trPr>
          <w:trHeight w:hRule="atLeast"/>
          <w:tblHeader w:val="true"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Cars x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Delay y</w:t>
            </w:r>
          </w:p>
        </w:tc>
        <w:tc>
          <w:tcPr>
            <w:tcW w:type="dxa" w:w="4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First difference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2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-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4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+2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3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6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+2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8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+2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5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10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+2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Quadratic Example: D(x) = x^2</w:t>
      </w:r>
    </w:p>
    <w:p>
      <w:r>
        <w:rPr>
          <w:rFonts w:ascii="Calibri" w:hAnsi="Calibri"/>
          <w:i w:val="0"/>
          <w:color w:val="17324D"/>
        </w:rPr>
        <w:t>The rule x^2 means multiply x by itself. This is non-linear because equal x-steps do not create equal first differences.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2600"/>
        <w:gridCol w:w="2960"/>
      </w:tblGrid>
      <w:tr>
        <w:trPr>
          <w:trHeight w:hRule="atLeast"/>
          <w:tblHeader w:val="true"/>
        </w:trPr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x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Substitution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D(x) = x^2</w:t>
            </w:r>
          </w:p>
        </w:tc>
        <w:tc>
          <w:tcPr>
            <w:tcW w:type="dxa" w:w="2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First difference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 x 1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-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2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2 x 2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4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+3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3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3 x 3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9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+5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4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4 x 4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16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+7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5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5 x 5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25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+9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Why the Changes Are 3, 5, 7, 9</w:t>
      </w:r>
    </w:p>
    <w:p>
      <w:r>
        <w:rPr>
          <w:rFonts w:ascii="Calibri" w:hAnsi="Calibri"/>
          <w:i w:val="0"/>
          <w:color w:val="17324D"/>
        </w:rPr>
        <w:t>4 - 1 = 3; 9 - 4 = 5; 16 - 9 = 7; 25 - 16 = 9. The first differences change, so the function is non-linear.</w:t>
      </w:r>
    </w:p>
    <w:p>
      <w:pPr>
        <w:pStyle w:val="Heading2"/>
        <w:keepNext/>
      </w:pPr>
      <w:r>
        <w:t>Second Differences</w:t>
      </w:r>
    </w:p>
    <w:p>
      <w:r>
        <w:rPr>
          <w:rFonts w:ascii="Calibri" w:hAnsi="Calibri"/>
          <w:i w:val="0"/>
          <w:color w:val="17324D"/>
        </w:rPr>
        <w:t>Subtract the first differences: 5 - 3 = 2, 7 - 5 = 2, and 9 - 7 = 2. A constant second difference is a strong clue that the model is quadratic.</w:t>
      </w:r>
    </w:p>
    <w:p>
      <w:pPr>
        <w:pStyle w:val="Heading2"/>
        <w:keepNext/>
      </w:pPr>
      <w:r>
        <w:t>Fresh Example</w:t>
      </w:r>
    </w:p>
    <w:p>
      <w:r>
        <w:rPr>
          <w:rFonts w:ascii="Calibri" w:hAnsi="Calibri"/>
          <w:i w:val="0"/>
          <w:color w:val="17324D"/>
        </w:rPr>
        <w:t>Find D(6): D(6) = 6^2 = 6 x 6 = 36. The increase from D(5) to D(6) is 36 - 25 = 11, continuing the odd-number pattern.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FFF4D6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8A6500"/>
                <w:sz w:val="21"/>
              </w:rPr>
              <w:t>Do not confuse the two traffic examples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The 100-to-500 car table demonstrates changing differences. The separate D(x) = x^2 table demonstrates a square rule. They are both non-linear examples, but they do not use the same x-scale.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Linear vs. Non-Linear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1" name="Picture 1" descr="Line chart comparing the straight line y equals 2x with the curved quadratic y equals x squared." title="Line chart comparing the straight line y equals 2x with the curved quadratic y equals x squa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vs_quadrat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rFonts w:ascii="Calibri" w:hAnsi="Calibri"/>
          <w:i/>
          <w:color w:val="5F6B76"/>
          <w:sz w:val="18"/>
        </w:rPr>
        <w:t>Equal x-steps create constant changes for y = 2x and increasing changes for y = x^2.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rHeight w:hRule="atLeast"/>
          <w:tblHeader w:val="true"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Test</w:t>
            </w:r>
          </w:p>
        </w:tc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Linear</w:t>
            </w:r>
          </w:p>
        </w:tc>
        <w:tc>
          <w:tcPr>
            <w:tcW w:type="dxa" w:w="3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Non-linear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Rate of change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Constant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Changes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First differences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Constant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Not constant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Typical graph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Straight line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Curve or another non-straight shape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Example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y = 2x + 3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9"/>
              </w:rPr>
              <w:t>y = x^2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Three-Step Classification Check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17324D"/>
        </w:rPr>
        <w:t>Confirm that the x-values increase by equal steps.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17324D"/>
        </w:rPr>
        <w:t>Subtract consecutive y-values.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17324D"/>
        </w:rPr>
        <w:t>Constant differences mean linear; changing differences mean non-linear.</w:t>
      </w:r>
    </w:p>
    <w:p>
      <w:r>
        <w:br w:type="page"/>
      </w:r>
    </w:p>
    <w:p>
      <w:pPr>
        <w:pStyle w:val="Heading1"/>
        <w:keepNext/>
      </w:pPr>
      <w:r>
        <w:t>8. Simulation Computations in the Unity Slides</w:t>
      </w:r>
    </w:p>
    <w:p>
      <w:pPr>
        <w:pStyle w:val="Heading2"/>
        <w:keepNext/>
      </w:pPr>
      <w:r>
        <w:t>A. Convert km/h to m/s</w:t>
      </w:r>
    </w:p>
    <w:p>
      <w:r>
        <w:rPr>
          <w:rFonts w:ascii="Calibri" w:hAnsi="Calibri"/>
          <w:i w:val="0"/>
          <w:color w:val="17324D"/>
        </w:rPr>
        <w:t>The CarMovement script uses speedMS = speedKPH / 3.6 because Unity's distance unit is treated as a meter and physics time is in seconds.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B6B55"/>
                <w:sz w:val="30"/>
              </w:rPr>
              <w:t>60 km/h / 3.6 = 16.67 m/s</w:t>
            </w:r>
          </w:p>
        </w:tc>
      </w:tr>
    </w:tbl>
    <w:p>
      <w:pPr>
        <w:spacing w:after="0"/>
      </w:pPr>
    </w:p>
    <w:p>
      <w:r>
        <w:rPr>
          <w:rFonts w:ascii="Calibri" w:hAnsi="Calibri"/>
          <w:i w:val="0"/>
          <w:color w:val="17324D"/>
        </w:rPr>
        <w:t>At this constant speed, the car travels about 16.67 meters in 1 second and about 83.33 meters in 5 seconds.</w:t>
      </w:r>
    </w:p>
    <w:p>
      <w:pPr>
        <w:pStyle w:val="Heading2"/>
        <w:keepNext/>
      </w:pPr>
      <w:r>
        <w:t>B. Velocity vector</w:t>
      </w:r>
    </w:p>
    <w:p>
      <w:r>
        <w:rPr>
          <w:rFonts w:ascii="Calibri" w:hAnsi="Calibri"/>
          <w:i w:val="0"/>
          <w:color w:val="17324D"/>
        </w:rPr>
        <w:t>new Vector3(speedMS, rb.velocity.y, rb.velocity.z) sets the x-speed to the converted value while preserving the current y- and z-components. The scripted motion is mainly along the x-axis.</w:t>
      </w:r>
    </w:p>
    <w:p>
      <w:pPr>
        <w:pStyle w:val="Heading2"/>
        <w:keepNext/>
      </w:pPr>
      <w:r>
        <w:t>C. Clamp the road count</w:t>
      </w:r>
    </w:p>
    <w:p>
      <w:r>
        <w:rPr>
          <w:rFonts w:ascii="Calibri" w:hAnsi="Calibri"/>
          <w:i w:val="0"/>
          <w:color w:val="17324D"/>
        </w:rPr>
        <w:t>RoadNumber = Mathf.Clamp(RoadNumber, 0, Roads.Length) keeps the requested count within the array capacity. If Roads.Length = 99 and RoadNumber = 120, the clamped value is 99.</w:t>
      </w:r>
    </w:p>
    <w:p>
      <w:pPr>
        <w:pStyle w:val="Heading2"/>
        <w:keepNext/>
      </w:pPr>
      <w:r>
        <w:t>D. Smooth following with interpolation</w:t>
      </w:r>
    </w:p>
    <w:p>
      <w:r>
        <w:rPr>
          <w:rFonts w:ascii="Calibri" w:hAnsi="Calibri"/>
          <w:i w:val="0"/>
          <w:color w:val="17324D"/>
        </w:rPr>
        <w:t>The camera uses Lerp for position and Slerp for rotation. The blend fraction is approximately smoothing x Time.deltaTime.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color w:val="1B6B55"/>
                <w:sz w:val="30"/>
              </w:rPr>
              <w:t>blend = 5 x (1/60) = 0.0833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F6B76"/>
                <w:sz w:val="19"/>
              </w:rPr>
              <w:t>At 60 frames/second, the camera closes about 8.33% of the remaining gap per frame.</w:t>
            </w:r>
          </w:p>
        </w:tc>
      </w:tr>
    </w:tbl>
    <w:p>
      <w:pPr>
        <w:spacing w:after="0"/>
      </w:pPr>
    </w:p>
    <w:p>
      <w:r>
        <w:rPr>
          <w:rFonts w:ascii="Calibri" w:hAnsi="Calibri"/>
          <w:i w:val="0"/>
          <w:color w:val="17324D"/>
        </w:rPr>
        <w:t>If the positional gap is 12 meters, the first correction is about 12 x 0.0833 = 1 meter. The exact motion eases because the remaining gap becomes smaller each frame.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EEF5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Important distinction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The linear-model formula predicts position from a constant rate. Lerp produces smooth easing toward a target, so its step size changes as the gap changes.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9. Common Mistakes and Fast Fixes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560"/>
        <w:gridCol w:w="3200"/>
      </w:tblGrid>
      <w:tr>
        <w:trPr>
          <w:trHeight w:hRule="atLeast"/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Mistake</w:t>
            </w:r>
          </w:p>
        </w:tc>
        <w:tc>
          <w:tcPr>
            <w:tcW w:type="dxa" w:w="3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Why it is wrong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Fast fix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Using y = mx and ignoring b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The object may not start at 0.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Check the value at x = 0.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Mixing seconds with km/h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The time unit does not match the rate.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Convert units first.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Computing y2 - y1 only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Slope also depends on the x-step.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Divide by x2 - x1.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Calling any increasing table linear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Linear means constant increase, not merely increasing.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Calculate first differences.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Writing x^2 as 2x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Squaring means x times itself.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Example: 5^2 = 25, not 10.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Comparing differences with unequal x-steps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Raw differences are not comparable.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color w:val="17324D"/>
                <w:sz w:val="18"/>
              </w:rPr>
              <w:t>Use slope for each interval.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The 20-Second Check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What is the input x?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What is the output y?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What are the units?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Is there an initial value b?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Is the rate constant or changing?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Does the final answer make physical sense?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F3EF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B6B55"/>
                <w:sz w:val="21"/>
              </w:rPr>
              <w:t>Memory line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Linear: same input step -&gt; same output change. Non-linear: same input step -&gt; changing output change.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10. Practice Set</w:t>
      </w:r>
    </w:p>
    <w:p>
      <w:r>
        <w:rPr>
          <w:rFonts w:ascii="Calibri" w:hAnsi="Calibri"/>
          <w:i/>
          <w:color w:val="17324D"/>
        </w:rPr>
        <w:t>Try these without looking at the answer key. Show the formula, substitution, calculation, and unit.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7324D"/>
        </w:rPr>
        <w:t>A car travels at 60 km/h for 5 hours from position 0. How far does it travel?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7324D"/>
        </w:rPr>
        <w:t>A cart begins 40 meters from a marker and moves at 12 m/s. Write its model and find its position after 7 seconds.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7324D"/>
        </w:rPr>
        <w:t>For y = 20x + 100, when does y reach 460 meters?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7324D"/>
        </w:rPr>
        <w:t>A table contains (0, 50), (2, 80), and (4, 110). Find m and b, then write the model.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7324D"/>
        </w:rPr>
        <w:t>Classify y-values 6, 10, 14, 18 when x increases by 1. Show the differences.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7324D"/>
        </w:rPr>
        <w:t>Classify delays 5, 7, 11, 17, 25 when the input increases equally. Show the differences.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7324D"/>
        </w:rPr>
        <w:t>For D(x) = x^2, find D(8). Then find the increase from D(7) to D(8).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7324D"/>
        </w:rPr>
        <w:t>Convert 72 km/h to m/s.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7324D"/>
        </w:rPr>
        <w:t>At 50 frames/second, positionSmooth = 8. What Lerp blend fraction is used for one frame? If the gap is 5 units, approximately how far is the first correction?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7324D"/>
        </w:rPr>
        <w:t>A car starts at 300 meters and moves toward the checkpoint at 15 m/s. Write the model and find its position after 8 seconds.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E8EEF5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Scoring guide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One point for the correct model, one for substitution, one for arithmetic, and one for a correctly labeled final answer.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11. Answer Key - Problems 1 to 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Problem 1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d = 60 x 5 = 300 km.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Problem 2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Model: y = 12x + 40. At x = 7: y = 12(7) + 40 = 84 + 40 = 124 meters.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Problem 3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460 = 20x + 100; 360 = 20x; x = 18 seconds.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Problem 4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m = (80 - 50) / (2 - 0) = 30/2 = 15. Since y = 50 when x = 0, b = 50. Model: y = 15x + 50.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Problem 5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10 - 6 = 4, 14 - 10 = 4, 18 - 14 = 4. The first difference is constant, so the relationship is linear.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12. Answer Key - Problems 6 to 10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Problem 6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Differences: +2, +4, +6, +8. They change, so the relationship is non-linear.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Problem 7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D(8) = 8^2 = 64. D(7) = 49, so the increase is 64 - 49 = 15.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Problem 8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72 / 3.6 = 20 m/s.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Problem 9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Time.deltaTime = 1/50 = 0.02 s. Blend = 8 x 0.02 = 0.16, or 16%. First correction = 5 x 0.16 = 0.8 unit.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7D1DB"/>
              <w:left w:val="single" w:sz="6" w:color="C7D1DB"/>
              <w:bottom w:val="single" w:sz="6" w:color="C7D1DB"/>
              <w:right w:val="single" w:sz="6" w:color="C7D1DB"/>
              <w:insideH w:val="single" w:sz="6" w:color="C7D1DB"/>
              <w:insideV w:val="single" w:sz="6" w:color="C7D1DB"/>
            </w:tcBorders>
            <w:vAlign w:val="center"/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Problem 10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7324D"/>
                <w:sz w:val="21"/>
              </w:rPr>
              <w:t>Moving toward the checkpoint makes the slope negative: y = -15x + 300. At x = 8: y = -15(8) + 300 = -120 + 300 = 180 meters.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Final One-Minute Review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Constant rate -&gt; linear -&gt; y = mx + b.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Changing first differences -&gt; non-linear.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x^2 means x multiplied by itself.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km/h to m/s -&gt; divide by 3.6.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7324D"/>
        </w:rPr>
        <w:t>Always label the final answer with units.</w:t>
      </w:r>
    </w:p>
    <w:p>
      <w:r>
        <w:rPr>
          <w:rFonts w:ascii="Calibri" w:hAnsi="Calibri"/>
          <w:i/>
          <w:color w:val="17324D"/>
        </w:rPr>
        <w:t>Source: CS402 - Modelling and Simulation - MIDTERM.pdf, slides 1-102. Reviewer wording and additional examples were created for study use.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B76"/>
        <w:sz w:val="18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/>
    <w:r>
      <w:rPr>
        <w:rFonts w:ascii="Calibri" w:hAnsi="Calibri"/>
        <w:b/>
        <w:color w:val="5F6B76"/>
        <w:sz w:val="18"/>
      </w:rPr>
      <w:t>CS 402 | Modelling and Simulation</w:t>
    </w:r>
    <w:r>
      <w:tab/>
    </w:r>
    <w:r>
      <w:rPr>
        <w:rFonts w:ascii="Calibri" w:hAnsi="Calibri"/>
        <w:color w:val="5F6B76"/>
        <w:sz w:val="18"/>
      </w:rPr>
      <w:t>Computations Reviewer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rPr>
        <w:rFonts w:ascii="Symbol" w:hAnsi="Symbol"/>
      </w:rPr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32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CS402 Computations Reviewer</dc:title>
  <dc:subject>Linear models, non-linear models, and Unity simulation computations</dc:subject>
  <dc:creator>OpenAI Codex</dc:creator>
  <cp:keywords>CS402, modelling, simulation, linear models, nonlinear models, Unity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